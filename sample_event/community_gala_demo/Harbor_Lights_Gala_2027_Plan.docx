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Harbor Lights Community Gala 2027 / 海港燈火社區慈善晚宴 2027</w:t>
      </w:r>
    </w:p>
    <w:p>
      <w:r>
        <w:rPr>
          <w:b w:val="0"/>
        </w:rPr>
        <w:t>Harbor Lights Community Association (HLCA) 海港燈火社區協會 — 籌備計劃 Planning notes (10/12/2026)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項目 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內容 Detail</w:t>
            </w:r>
          </w:p>
        </w:tc>
      </w:tr>
      <w:tr>
        <w:tc>
          <w:tcPr>
            <w:tcW w:type="dxa" w:w="4320"/>
          </w:tcPr>
          <w:p>
            <w:r>
              <w:t>日期 Date</w:t>
            </w:r>
          </w:p>
        </w:tc>
        <w:tc>
          <w:tcPr>
            <w:tcW w:type="dxa" w:w="4320"/>
          </w:tcPr>
          <w:p>
            <w:r>
              <w:t>2027年5月15日（星期六） / Saturday, May 15, 2027</w:t>
            </w:r>
          </w:p>
        </w:tc>
      </w:tr>
      <w:tr>
        <w:tc>
          <w:tcPr>
            <w:tcW w:type="dxa" w:w="4320"/>
          </w:tcPr>
          <w:p>
            <w:r>
              <w:t>時間 Time</w:t>
            </w:r>
          </w:p>
        </w:tc>
        <w:tc>
          <w:tcPr>
            <w:tcW w:type="dxa" w:w="4320"/>
          </w:tcPr>
          <w:p>
            <w:r>
              <w:t>6:00 PM – 9:30 PM</w:t>
            </w:r>
          </w:p>
        </w:tc>
      </w:tr>
      <w:tr>
        <w:tc>
          <w:tcPr>
            <w:tcW w:type="dxa" w:w="4320"/>
          </w:tcPr>
          <w:p>
            <w:r>
              <w:t>地點 Venue</w:t>
            </w:r>
          </w:p>
        </w:tc>
        <w:tc>
          <w:tcPr>
            <w:tcW w:type="dxa" w:w="4320"/>
          </w:tcPr>
          <w:p>
            <w:r>
              <w:t>Harbor Lights Community Hall, 88 Wharf Street, New Haven, CT</w:t>
            </w:r>
          </w:p>
        </w:tc>
      </w:tr>
      <w:tr>
        <w:tc>
          <w:tcPr>
            <w:tcW w:type="dxa" w:w="4320"/>
          </w:tcPr>
          <w:p>
            <w:r>
              <w:t>網站 Website</w:t>
            </w:r>
          </w:p>
        </w:tc>
        <w:tc>
          <w:tcPr>
            <w:tcW w:type="dxa" w:w="4320"/>
          </w:tcPr>
          <w:p>
            <w:r>
              <w:t>https://harborlights.example.org</w:t>
            </w:r>
          </w:p>
        </w:tc>
      </w:tr>
      <w:tr>
        <w:tc>
          <w:tcPr>
            <w:tcW w:type="dxa" w:w="4320"/>
          </w:tcPr>
          <w:p>
            <w:r>
              <w:t>聯絡 Contact</w:t>
            </w:r>
          </w:p>
        </w:tc>
        <w:tc>
          <w:tcPr>
            <w:tcW w:type="dxa" w:w="4320"/>
          </w:tcPr>
          <w:p>
            <w:r>
              <w:t>gala@harborlights.example.org</w:t>
            </w:r>
          </w:p>
        </w:tc>
      </w:tr>
      <w:tr>
        <w:tc>
          <w:tcPr>
            <w:tcW w:type="dxa" w:w="4320"/>
          </w:tcPr>
          <w:p>
            <w:r>
              <w:t>票價 Tickets</w:t>
            </w:r>
          </w:p>
        </w:tc>
        <w:tc>
          <w:tcPr>
            <w:tcW w:type="dxa" w:w="4320"/>
          </w:tcPr>
          <w:p>
            <w:r>
              <w:t>Individual $150 · Student/Senior $60 · Harbor Table (10 seats) $1,500</w:t>
            </w:r>
          </w:p>
        </w:tc>
      </w:tr>
      <w:tr>
        <w:tc>
          <w:tcPr>
            <w:tcW w:type="dxa" w:w="4320"/>
          </w:tcPr>
          <w:p>
            <w:r>
              <w:t>賓客政策 Guest policy</w:t>
            </w:r>
          </w:p>
        </w:tc>
        <w:tc>
          <w:tcPr>
            <w:tcW w:type="dxa" w:w="4320"/>
          </w:tcPr>
          <w:p>
            <w:r>
              <w:t>所有賓客（含12歲以上兒童）均需購票。All guests aged 12+ need a ticket; RSVP required.</w:t>
            </w:r>
          </w:p>
        </w:tc>
      </w:tr>
    </w:tbl>
    <w:p/>
    <w:p>
      <w:pPr>
        <w:pStyle w:val="Heading1"/>
      </w:pPr>
      <w:r>
        <w:t>節目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Segment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Person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6:00</w:t>
            </w:r>
          </w:p>
        </w:tc>
        <w:tc>
          <w:tcPr>
            <w:tcW w:type="dxa" w:w="2160"/>
          </w:tcPr>
          <w:p>
            <w:r>
              <w:t>Reception &amp; lion dance 醒獅</w:t>
            </w:r>
          </w:p>
        </w:tc>
        <w:tc>
          <w:tcPr>
            <w:tcW w:type="dxa" w:w="2160"/>
          </w:tcPr>
          <w:p>
            <w:r>
              <w:t>明月醒獅團 Ming Yuet Lion Dance Troupe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</w:tr>
      <w:tr>
        <w:tc>
          <w:tcPr>
            <w:tcW w:type="dxa" w:w="2160"/>
          </w:tcPr>
          <w:p>
            <w:r>
              <w:t>6:30</w:t>
            </w:r>
          </w:p>
        </w:tc>
        <w:tc>
          <w:tcPr>
            <w:tcW w:type="dxa" w:w="2160"/>
          </w:tcPr>
          <w:p>
            <w:r>
              <w:t>Welcome 歡迎辭</w:t>
            </w:r>
          </w:p>
        </w:tc>
        <w:tc>
          <w:tcPr>
            <w:tcW w:type="dxa" w:w="2160"/>
          </w:tcPr>
          <w:p>
            <w:r>
              <w:t>Joanne Tam 譚詠恩, Gala Chair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</w:tr>
      <w:tr>
        <w:tc>
          <w:tcPr>
            <w:tcW w:type="dxa" w:w="2160"/>
          </w:tcPr>
          <w:p>
            <w:r>
              <w:t>6:40</w:t>
            </w:r>
          </w:p>
        </w:tc>
        <w:tc>
          <w:tcPr>
            <w:tcW w:type="dxa" w:w="2160"/>
          </w:tcPr>
          <w:p>
            <w:r>
              <w:t>MC</w:t>
            </w:r>
          </w:p>
        </w:tc>
        <w:tc>
          <w:tcPr>
            <w:tcW w:type="dxa" w:w="2160"/>
          </w:tcPr>
          <w:p>
            <w:r>
              <w:t>Michael O'Brien (WHBR Community Radio)</w:t>
            </w:r>
          </w:p>
        </w:tc>
        <w:tc>
          <w:tcPr>
            <w:tcW w:type="dxa" w:w="2160"/>
          </w:tcPr>
          <w:p>
            <w:r>
              <w:t>Waiting</w:t>
            </w:r>
          </w:p>
        </w:tc>
      </w:tr>
      <w:tr>
        <w:tc>
          <w:tcPr>
            <w:tcW w:type="dxa" w:w="2160"/>
          </w:tcPr>
          <w:p>
            <w:r>
              <w:t>7:00</w:t>
            </w:r>
          </w:p>
        </w:tc>
        <w:tc>
          <w:tcPr>
            <w:tcW w:type="dxa" w:w="2160"/>
          </w:tcPr>
          <w:p>
            <w:r>
              <w:t>Keynote 主題演講</w:t>
            </w:r>
          </w:p>
        </w:tc>
        <w:tc>
          <w:tcPr>
            <w:tcW w:type="dxa" w:w="2160"/>
          </w:tcPr>
          <w:p>
            <w:r>
              <w:t>黃慧君醫生 Dr. Grace Wong</w:t>
            </w:r>
          </w:p>
        </w:tc>
        <w:tc>
          <w:tcPr>
            <w:tcW w:type="dxa" w:w="2160"/>
          </w:tcPr>
          <w:p>
            <w:r>
              <w:t>Waiting</w:t>
            </w:r>
          </w:p>
        </w:tc>
      </w:tr>
      <w:tr>
        <w:tc>
          <w:tcPr>
            <w:tcW w:type="dxa" w:w="2160"/>
          </w:tcPr>
          <w:p>
            <w:r>
              <w:t>8:00</w:t>
            </w:r>
          </w:p>
        </w:tc>
        <w:tc>
          <w:tcPr>
            <w:tcW w:type="dxa" w:w="2160"/>
          </w:tcPr>
          <w:p>
            <w:r>
              <w:t>Community Service Honoree 社區服務獎</w:t>
            </w:r>
          </w:p>
        </w:tc>
        <w:tc>
          <w:tcPr>
            <w:tcW w:type="dxa" w:w="2160"/>
          </w:tcPr>
          <w:p>
            <w:r>
              <w:t>陳麗莉 Lily Chan</w:t>
            </w:r>
          </w:p>
        </w:tc>
        <w:tc>
          <w:tcPr>
            <w:tcW w:type="dxa" w:w="2160"/>
          </w:tcPr>
          <w:p>
            <w:r>
              <w:t>Waiting / 待回覆</w:t>
            </w:r>
          </w:p>
        </w:tc>
      </w:tr>
      <w:tr>
        <w:tc>
          <w:tcPr>
            <w:tcW w:type="dxa" w:w="2160"/>
          </w:tcPr>
          <w:p>
            <w:r>
              <w:t>8:20</w:t>
            </w:r>
          </w:p>
        </w:tc>
        <w:tc>
          <w:tcPr>
            <w:tcW w:type="dxa" w:w="2160"/>
          </w:tcPr>
          <w:p>
            <w:r>
              <w:t>Guest of honor toast</w:t>
            </w:r>
          </w:p>
        </w:tc>
        <w:tc>
          <w:tcPr>
            <w:tcW w:type="dxa" w:w="2160"/>
          </w:tcPr>
          <w:p>
            <w:r>
              <w:t>黃老師 Prof. Weilin Huang</w:t>
            </w:r>
          </w:p>
        </w:tc>
        <w:tc>
          <w:tcPr>
            <w:tcW w:type="dxa" w:w="2160"/>
          </w:tcPr>
          <w:p>
            <w:r>
              <w:t>Waiting</w:t>
            </w:r>
          </w:p>
        </w:tc>
      </w:tr>
    </w:tbl>
    <w:p/>
    <w:p>
      <w:pPr>
        <w:pStyle w:val="Heading1"/>
      </w:pPr>
      <w:r>
        <w:t>Team</w:t>
      </w:r>
    </w:p>
    <w:p>
      <w:pPr>
        <w:pStyle w:val="ListBullet"/>
      </w:pPr>
      <w:r>
        <w:t>Joanne Tam 譚詠恩 — Gala Chair (keynote, MC)</w:t>
      </w:r>
    </w:p>
    <w:p>
      <w:pPr>
        <w:pStyle w:val="ListBullet"/>
      </w:pPr>
      <w:r>
        <w:t>Eric Fong 方家豪 — Sponsorship</w:t>
      </w:r>
    </w:p>
    <w:p>
      <w:pPr>
        <w:pStyle w:val="ListBullet"/>
      </w:pPr>
      <w:r>
        <w:t>Ivy Cheung 張詩敏 — Volunteers, performers, honoree</w:t>
      </w:r>
    </w:p>
    <w:p>
      <w:pPr>
        <w:pStyle w:val="Heading1"/>
      </w:pPr>
      <w:r>
        <w:t>Flyer copy (draft) 宣傳單草稿</w:t>
      </w:r>
    </w:p>
    <w:p>
      <w:r>
        <w:rPr>
          <w:b/>
        </w:rPr>
        <w:t>Join us for the most celebrated community gala on the East Coast!</w:t>
      </w:r>
    </w:p>
    <w:p>
      <w:r>
        <w:rPr>
          <w:b w:val="0"/>
        </w:rPr>
        <w:t>Saturday, May 15, 2027 · 6:00 PM – 9:30 PM · Harbor Lights Community Hall, 88 Wharf Street, New Haven, CT</w:t>
      </w:r>
    </w:p>
    <w:p>
      <w:r>
        <w:rPr>
          <w:b w:val="0"/>
        </w:rPr>
        <w:t>Individual tickets $150. Reserve a Harbor Table of 10 for $1,200. https://harborlights.example.org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Tam</dc:creator>
  <cp:keywords/>
  <dc:description>generated by python-docx</dc:description>
  <cp:lastModifiedBy>Joanne Tam</cp:lastModifiedBy>
  <cp:revision>1</cp:revision>
  <dcterms:created xsi:type="dcterms:W3CDTF">2026-10-12T09:00:00Z</dcterms:created>
  <dcterms:modified xsi:type="dcterms:W3CDTF">2026-10-12T09:00:00Z</dcterms:modified>
  <cp:category/>
</cp:coreProperties>
</file>