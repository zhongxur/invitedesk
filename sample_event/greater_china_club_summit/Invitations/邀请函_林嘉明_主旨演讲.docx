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邀请函</w:t>
      </w:r>
    </w:p>
    <w:p>
      <w:r>
        <w:rPr>
          <w:b w:val="0"/>
        </w:rPr>
        <w:t>尊敬的林嘉明先生：</w:t>
      </w:r>
    </w:p>
    <w:p>
      <w:r>
        <w:rPr>
          <w:b w:val="0"/>
        </w:rPr>
        <w:t>您好！经吴柏德（Peter Ng）学长介绍，我们去年有幸在峰会上与您结识。耶鲁管理学院大中华俱乐部谨定于2027年4月10日（星期六）在耶鲁大学管理学院 Evans Hall（165 Whitney Avenue, New Haven）举办“中美商业峰会 2027”，主题为“分化时代的连接者”。</w:t>
      </w:r>
    </w:p>
    <w:p>
      <w:r>
        <w:rPr>
          <w:b w:val="0"/>
        </w:rPr>
        <w:t>我们诚挚邀请您担任上午 9:15–10:00 的主旨演讲嘉宾，分享北极网储能（Northgrid Storage）在中美两地储能供应链方面的实践与思考。峰会当晚 6:30 另设晚宴，期待您拨冗出席。</w:t>
      </w:r>
    </w:p>
    <w:p>
      <w:r>
        <w:rPr>
          <w:b w:val="0"/>
        </w:rPr>
        <w:t>差旅与住宿事宜由俱乐部协助安排，详情请见附件行程表。如有任何问题，欢迎随时通过微信或邮件联系。</w:t>
      </w:r>
    </w:p>
    <w:p>
      <w:r>
        <w:rPr>
          <w:b w:val="0"/>
        </w:rPr>
        <w:t>此致</w:t>
        <w:br/>
        <w:t>敬礼！</w:t>
      </w:r>
    </w:p>
    <w:p>
      <w:r>
        <w:rPr>
          <w:b w:val="0"/>
        </w:rPr>
        <w:t>周凯文 Kevin Zhou</w:t>
        <w:br/>
        <w:t>耶鲁管理学院大中华俱乐部 联合主席</w:t>
        <w:br/>
        <w:t>kevin.zhou@som.example.edu ｜ 微信：kevinzhou_gcc</w:t>
        <w:br/>
        <w:t>https://gcsummit-yale.example.org</w:t>
      </w:r>
    </w:p>
    <w:p>
      <w:r>
        <w:rPr>
          <w:b w:val="0"/>
        </w:rPr>
        <w:t>2026年10月9日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Zhou</dc:creator>
  <cp:keywords/>
  <dc:description>generated by python-docx</dc:description>
  <cp:lastModifiedBy>Kevin Zhou</cp:lastModifiedBy>
  <cp:revision>1</cp:revision>
  <dcterms:created xsi:type="dcterms:W3CDTF">2026-10-12T09:00:00Z</dcterms:created>
  <dcterms:modified xsi:type="dcterms:W3CDTF">2026-10-12T09:00:00Z</dcterms:modified>
  <cp:category/>
</cp:coreProperties>
</file>